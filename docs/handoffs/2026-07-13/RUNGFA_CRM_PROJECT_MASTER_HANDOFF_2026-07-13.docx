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Thai" w:hAnsi="Noto Sans Thai" w:eastAsia="Noto Sans Thai" w:cs="Noto Sans Thai"/>
          <w:b/>
          <w:color w:val="F97316"/>
          <w:sz w:val="60"/>
        </w:rPr>
        <w:t>RUNGFA CRM</w:t>
      </w:r>
    </w:p>
    <w:p>
      <w:pPr>
        <w:jc w:val="center"/>
      </w:pPr>
      <w:r>
        <w:rPr>
          <w:rFonts w:ascii="Noto Sans Thai" w:hAnsi="Noto Sans Thai" w:eastAsia="Noto Sans Thai" w:cs="Noto Sans Thai"/>
          <w:b/>
          <w:color w:val="17365D"/>
          <w:sz w:val="48"/>
        </w:rPr>
        <w:t>PROJECT MASTER HANDOFF</w:t>
      </w:r>
    </w:p>
    <w:p>
      <w:pPr>
        <w:jc w:val="center"/>
      </w:pPr>
      <w:r>
        <w:rPr>
          <w:rFonts w:ascii="Noto Sans Thai" w:hAnsi="Noto Sans Thai" w:eastAsia="Noto Sans Thai" w:cs="Noto Sans Thai"/>
          <w:b/>
          <w:color w:val="2F5597"/>
          <w:sz w:val="26"/>
        </w:rPr>
        <w:t>ฉบับส่งต่อครบถ้วนสำหรับ Chat / Work → Claude Code / Codex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0"/>
              </w:rPr>
              <w:t>Version</w:t>
            </w:r>
          </w:p>
        </w:tc>
        <w:tc>
          <w:tcPr>
            <w:tcW w:type="dxa" w:w="5083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color w:val="111827"/>
                <w:sz w:val="20"/>
              </w:rPr>
              <w:t>1.0</w:t>
            </w:r>
          </w:p>
        </w:tc>
      </w:tr>
      <w:tr>
        <w:tc>
          <w:tcPr>
            <w:tcW w:type="dxa" w:w="5083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0"/>
              </w:rPr>
              <w:t>วันที่จัดทำ</w:t>
            </w:r>
          </w:p>
        </w:tc>
        <w:tc>
          <w:tcPr>
            <w:tcW w:type="dxa" w:w="5083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color w:val="111827"/>
                <w:sz w:val="20"/>
              </w:rPr>
              <w:t>13 กรกฎาคม 2026</w:t>
            </w:r>
          </w:p>
        </w:tc>
      </w:tr>
      <w:tr>
        <w:tc>
          <w:tcPr>
            <w:tcW w:type="dxa" w:w="5083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0"/>
              </w:rPr>
              <w:t>Project</w:t>
            </w:r>
          </w:p>
        </w:tc>
        <w:tc>
          <w:tcPr>
            <w:tcW w:type="dxa" w:w="5083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color w:val="111827"/>
                <w:sz w:val="20"/>
              </w:rPr>
              <w:t>บริษัท รุ่งฟ้า รุ่งฟ้า จำกัด</w:t>
            </w:r>
          </w:p>
        </w:tc>
      </w:tr>
      <w:tr>
        <w:tc>
          <w:tcPr>
            <w:tcW w:type="dxa" w:w="5083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0"/>
              </w:rPr>
              <w:t>สถานะ</w:t>
            </w:r>
          </w:p>
        </w:tc>
        <w:tc>
          <w:tcPr>
            <w:tcW w:type="dxa" w:w="5083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color w:val="111827"/>
                <w:sz w:val="20"/>
              </w:rPr>
              <w:t>Source of Truth ระดับภาพรวม</w:t>
            </w:r>
          </w:p>
        </w:tc>
      </w:tr>
      <w:tr>
        <w:tc>
          <w:tcPr>
            <w:tcW w:type="dxa" w:w="5083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17365D"/>
                <w:sz w:val="20"/>
              </w:rPr>
              <w:t>Latest verified stage</w:t>
            </w:r>
          </w:p>
        </w:tc>
        <w:tc>
          <w:tcPr>
            <w:tcW w:type="dxa" w:w="5083"/>
            <w:shd w:fill="FFFFFF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color w:val="111827"/>
                <w:sz w:val="20"/>
              </w:rPr>
              <w:t>Stage 58K-C Runtime Smoke + Cleanup COMPLETE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D97706"/>
                <w:sz w:val="19"/>
              </w:rPr>
              <w:t xml:space="preserve">หมายเหตุ: </w:t>
            </w:r>
            <w:r>
              <w:rPr>
                <w:rFonts w:ascii="Noto Sans Thai" w:hAnsi="Noto Sans Thai" w:eastAsia="Noto Sans Thai" w:cs="Noto Sans Thai"/>
                <w:color w:val="374151"/>
                <w:sz w:val="19"/>
              </w:rPr>
              <w:t>เอกสารนี้ไม่ใช่คำสั่งแก้โค้ด และไม่แทน Git/Database pre-check เมื่อค่าใดขัดกัน ให้ใช้ Git/DB และ CURRENT_STATE_LOCK ล่าสุดเป็นหลัก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สารบัญ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วิธีใช้เอกสารนี้และลำดับความน่าเชื่อถือของข้อมูล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คำจำกัดความสถานะในเอกสาร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Executive Snapshot — สถานะโครงการ ณ วันที่ส่งต่อ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ข้อมูลธุรกิจและเป้าหมายผลิตภัณฑ์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รูปแบบการทำงานใหม่หลังย้ายแชท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Project Technical Context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สถาปัตยกรรมระบบปัจจุบัน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ระบบที่ทำแล้ว — Phase 1 / Core CRM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Phase 2 — Product Concept ที่ยืนยันแล้ว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Stage History — งานที่ทำจริงและหลักฐานสำคัญ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สถานะ Git / DB ล่าสุด — CONFIRMED CURRENT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Known Product Gaps / Residues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สิ่งที่ยังไม่ทำ / ยังไม่ถือว่าเสร็จ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ข้อห้ามและ Safety Rules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Roadmap หลักของโครงการ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วิธีสั่ง Claude Code / Codex ให้ไม่หลุดทิศ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Prompt เปิดแชทใหม่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Checklist สำหรับอัปเดต Handoff หลังจบแต่ละ Stage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แหล่งข้อมูลที่ใช้ประกอบ Handoff ฉบับนี้</w:t>
      </w:r>
    </w:p>
    <w:p>
      <w:pPr>
        <w:pStyle w:val="ListBullet"/>
        <w:ind w:left="288"/>
      </w:pPr>
      <w:r>
        <w:rPr>
          <w:rFonts w:ascii="Noto Sans Thai" w:hAnsi="Noto Sans Thai" w:eastAsia="Noto Sans Thai" w:cs="Noto Sans Thai"/>
          <w:color w:val="17365D"/>
          <w:sz w:val="20"/>
        </w:rPr>
        <w:t>Final Handoff Verdict</w:t>
      </w:r>
    </w:p>
    <w:p>
      <w:r>
        <w:br w:type="page"/>
      </w:r>
    </w:p>
    <w:p>
      <w:pPr>
        <w:pStyle w:val="Heading1"/>
        <w:keepNext/>
      </w:pPr>
      <w:r>
        <w:t>วิธีใช้เอกสารนี้และลำดับความน่าเชื่อถือของข้อมูล</w:t>
      </w:r>
    </w:p>
    <w:p>
      <w:pPr>
        <w:spacing w:after="100"/>
      </w:pPr>
      <w:r>
        <w:rPr>
          <w:rFonts w:ascii="Noto Sans Thai" w:hAnsi="Noto Sans Thai" w:eastAsia="Noto Sans Thai" w:cs="Noto Sans Thai"/>
          <w:color w:val="111827"/>
          <w:sz w:val="20"/>
        </w:rPr>
        <w:t>เอกสารนี้คือ Project Master Handoff สำหรับย้ายการควบคุมโครงการ RUNGFA CRM จากแชทเดิมไปยังแชทใหม่ โดยรวมทั้งสถานะระบบจริง งานที่ทำเสร็จ งานที่ยังไม่เสร็จ ข้อห้าม Known Gaps ประวัติ Stage สถานะ Git/DB ล่าสุด Roadmap และวิธีสั่ง Claude Code/Codex ให้ทำงานต่ออย่างไม่หลุดทิศ</w:t>
      </w:r>
    </w:p>
    <w:p>
      <w:pPr>
        <w:spacing w:after="100"/>
      </w:pPr>
      <w:r>
        <w:rPr>
          <w:rFonts w:ascii="Noto Sans Thai" w:hAnsi="Noto Sans Thai" w:eastAsia="Noto Sans Thai" w:cs="Noto Sans Thai"/>
          <w:color w:val="111827"/>
          <w:sz w:val="20"/>
        </w:rPr>
        <w:t>เอกสารนี้เป็น “แผนที่ใหญ่ของโครงการ” ไม่ใช่คำสั่งให้แก้โค้ดทันที และไม่แทน Git, Database หรือไฟล์ CURRENT_STATE_LOCK ที่จะจัดทำในขั้นถัดไป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ลำดับ</w:t>
            </w:r>
          </w:p>
        </w:tc>
        <w:tc>
          <w:tcPr>
            <w:tcW w:type="dxa" w:w="254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แหล่งข้อมูล</w:t>
            </w:r>
          </w:p>
        </w:tc>
        <w:tc>
          <w:tcPr>
            <w:tcW w:type="dxa" w:w="254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ใช้ตัดสินอะไร</w:t>
            </w:r>
          </w:p>
        </w:tc>
        <w:tc>
          <w:tcPr>
            <w:tcW w:type="dxa" w:w="254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กฎ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1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Git + ไฟล์ใน Repo ปัจจุบัน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โค้ดและไฟล์จริงล่าสุด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ต้องเช็กทุกครั้งก่อนเริ่มงาน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2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Database ของ Environment ที่ระบุ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ข้อมูลจริงและ schema/function ที่ deploy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ห้ามเดาจากรายงานเก่า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3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CURRENT_STATE_LOCK.md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ค่าล่าสุดที่ตรวจและล็อกไว้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ถ้าไม่ตรงให้ HARD STOP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4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PROJECT_MASTER_HANDOFF.md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ภาพรวม ประวัติ ข้อห้าม Roadmap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ใช้ทำความเข้าใจ ไม่ใช้แทนการ pre-check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ประวัติแชท/ภาพหน้าจอเก่า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หลักฐานอ้างอิงย้อนหลัง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ใช้เมื่อเอกสารหลักไม่พอเท่านั้น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D97706"/>
                <w:sz w:val="19"/>
              </w:rPr>
              <w:t xml:space="preserve">หมายเหตุ: </w:t>
            </w:r>
            <w:r>
              <w:rPr>
                <w:rFonts w:ascii="Noto Sans Thai" w:hAnsi="Noto Sans Thai" w:eastAsia="Noto Sans Thai" w:cs="Noto Sans Thai"/>
                <w:color w:val="374151"/>
                <w:sz w:val="19"/>
              </w:rPr>
              <w:t>กฎสำคัญ: ห้ามดึงค่า baseline, หมายเลข Stage หรือ commit จากความจำเมื่อสามารถตรวจจาก Repo/DB ได้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คำจำกัดความสถานะในเอกสาร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ป้ายสถานะ</w:t>
            </w:r>
          </w:p>
        </w:tc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CONFIRMED CURRENT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ตรวจยืนยันจากรายงานล่าสุดในแชทนี้ หลัง Stage 58K-C cleanup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CONFIRMED HISTORICAL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เคยทำ/เคย commit/push จริง แต่ต้องเช็ก regression ก่อนใช้งานจริง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PARTIAL / NEEDS VERIFY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มีฐานหรือเคยทดสอบบางส่วน แต่ยังไม่ผ่าน production readiness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PLANNED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วิเคราะห์และกำหนดทิศทางแล้ว แต่ยังไม่ถือว่าพัฒนาเสร็จ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DEFERRED / FROZEN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พักไว้หรือห้ามแตะระหว่างทำ Stage อื่น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UNKNOWN / RE-CHECK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ข้อมูลในแชทไม่พอ ต้องอ่าน Repo/DB ก่อนสรุป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Executive Snapshot — สถานะโครงการ ณ วันที่ส่งต่อ</w:t>
      </w:r>
    </w:p>
    <w:p>
      <w:pPr>
        <w:spacing w:after="100"/>
      </w:pPr>
      <w:r>
        <w:rPr>
          <w:rFonts w:ascii="Noto Sans Thai" w:hAnsi="Noto Sans Thai" w:eastAsia="Noto Sans Thai" w:cs="Noto Sans Thai"/>
          <w:color w:val="111827"/>
          <w:sz w:val="20"/>
        </w:rPr>
        <w:t>RUNGFA CRM เป็นเว็บแอพภายในบริษัท รุ่งฟ้า รุ่งฟ้า จำกัด สำหรับบริหารข้อมูลลูกค้า แรงงาน นายจ้าง เอกสาร งานตอกบัตร และงานเอกสารแรงงาน โดยกำลังขยายจากระบบ Master Data/Document/Alerts ไปเป็นศูนย์กลางเตรียมเคสก่อนยื่น e-WorkPermit จริง</w:t>
      </w:r>
    </w:p>
    <w:p>
      <w:pPr>
        <w:spacing w:after="100"/>
      </w:pPr>
      <w:r>
        <w:rPr>
          <w:rFonts w:ascii="Noto Sans Thai" w:hAnsi="Noto Sans Thai" w:eastAsia="Noto Sans Thai" w:cs="Noto Sans Thai"/>
          <w:color w:val="111827"/>
          <w:sz w:val="20"/>
        </w:rPr>
        <w:t>โครงปัจจุบันใช้ frontend หลักเป็นไฟล์ HTML ขนาดใหญ่และใช้ Supabase เป็น backend/database/storage/RPC โดยมีการแยก Staging กับ Production และมีแนวทาง SECURITY DEFINER, server-side validation, audit และ owner-aware document linking</w:t>
      </w:r>
    </w:p>
    <w:p>
      <w:pPr>
        <w:spacing w:after="100"/>
      </w:pPr>
      <w:r>
        <w:rPr>
          <w:rFonts w:ascii="Noto Sans Thai" w:hAnsi="Noto Sans Thai" w:eastAsia="Noto Sans Thai" w:cs="Noto Sans Thai"/>
          <w:color w:val="111827"/>
          <w:sz w:val="20"/>
        </w:rPr>
        <w:t>Stage ล่าสุดที่ปิดครบคือ Stage 58K-C Runtime Smoke: owner-aware document link/unlink ครบ T1–T13 ตามขอบเขต พร้อม cleanup เอกสารทดสอบ 5 รายการบน Staging แล้ว Production ไม่ถูกแตะ และ working tree clean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หัวข้อ</w:t>
            </w:r>
          </w:p>
        </w:tc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สถานะล่าสุด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Repo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D:\dev\claude / Git Bash: /d/dev/claude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Branch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feature-attendance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HEAD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54680ec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Working tree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clean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Frontend หลัก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rungfar_crm_17.html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Local Staging HTML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rungfar_crm_17.STAGING.local.html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Staging Project Ref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bzwtknqvhvdmatangzqf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Production Project Ref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magwqolbjmwymqxelizl — ห้ามแตะจนกว่าจะอนุมัติ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Stage ล่าสุด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58K-C Runtime Smoke + Mandatory Document Cleanup COMPLETE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สถานะ Rollout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ยังไม่ rollout 12 คน; ต้องจบ core readiness แล้วทดสอบ 2–3 คนก่อน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ข้อมูลธุรกิจและเป้าหมายผลิตภัณฑ์</w:t>
      </w:r>
    </w:p>
    <w:p>
      <w:pPr>
        <w:spacing w:after="100"/>
      </w:pPr>
      <w:r>
        <w:rPr>
          <w:rFonts w:ascii="Noto Sans Thai" w:hAnsi="Noto Sans Thai" w:eastAsia="Noto Sans Thai" w:cs="Noto Sans Thai"/>
          <w:color w:val="111827"/>
          <w:sz w:val="20"/>
        </w:rPr>
        <w:t>บริษัท รุ่งฟ้า รุ่งฟ้า จำกัด ให้บริการด้านเอกสารแรงงานต่างด้าวครบวงจร งานหลักครอบคลุม Passport, CI, Visa, Work Permit, MOU, เปลี่ยนนายจ้าง, แจ้งเข้า–แจ้งออก, รายงานตัว 90 วัน, แจ้งที่พัก และงานตามมติ ครม. ต่าง ๆ</w:t>
      </w:r>
    </w:p>
    <w:p>
      <w:pPr>
        <w:spacing w:after="100"/>
      </w:pPr>
      <w:r>
        <w:rPr>
          <w:rFonts w:ascii="Noto Sans Thai" w:hAnsi="Noto Sans Thai" w:eastAsia="Noto Sans Thai" w:cs="Noto Sans Thai"/>
          <w:color w:val="111827"/>
          <w:sz w:val="20"/>
        </w:rPr>
        <w:t>ระบบต้องถูกออกแบบให้พนักงานใช้ง่ายกว่า Excel ลดการพิมพ์ซ้ำ ลดเอกสารตกหล่น และทำให้ผู้บริหารเห็นงานค้าง งานพร้อมยื่น งานรอตรวจ และงานเสร็จ โดยไม่ทำให้พนักงานรู้สึกว่าต้องเรียนระบบราชการใหม่ทั้งชุด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เป้าหมาย Phase 1: ทำระบบ CRM core ให้เสถียร ปลอดภัย ใช้งานจริงได้ ทั้ง customer/master data, document, alerts, permissions, audit, import/export, mobile/desktop และ production readiness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เป้าหมาย Phase 2: ทำ “ศูนย์กลางเตรียมงานก่อนยื่นจริง” สำหรับเคสเอกสารแรงงานตาม e-WorkPermit โดยใช้ฐานข้อมูลกลางร่วมกับ Phase 1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เป้าหมาย Phase 3: Customer Upload Portal/PWA, OCR, AI Assist, Document Generator และ automation เพิ่มเติม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ลำดับใช้งานจริง: ทำระบบที่เหลือให้ครบ → ทดสอบกลุ่มเล็ก 2–3 คน → แก้ปัญหา → rollout 12 ผู้ใช้จริง</w:t>
      </w:r>
    </w:p>
    <w:p>
      <w:pPr>
        <w:pStyle w:val="Heading1"/>
        <w:keepNext/>
      </w:pPr>
      <w:r>
        <w:t>รูปแบบการทำงานใหม่หลังย้ายแชท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บทบาท</w:t>
            </w:r>
          </w:p>
        </w:tc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หน้าที่หลัก</w:t>
            </w:r>
          </w:p>
        </w:tc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สิ่งที่ห้ามทำ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Chat / Work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วิเคราะห์ระบบ, วาง Roadmap, ตรวจรายงาน, ออกแบบ Stage, เขียน prompt คุมงาน, อัปเดตเอกสาร Source of Truth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ไม่เดา code/DB, ไม่สั่งข้าม pre-check, ไม่ประกาศว่าเสร็จจากคำอธิบายลอย ๆ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Claude Code หรือ Codex — เลือกผู้ลงมือหลักทีละช่วง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อ่าน Repo, ตรวจ Git, เขียน/แก้ code, migration, test, ทำ Expected vs Actual report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ห้ามแก้พร้อมกันสอง agent บน branch เดียว, ห้าม commit/push/deploy เอง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ผู้ใช้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กด UI ที่มีผลจริง, ตรวจภาพ/ผลลัพธ์, อนุมัติการ mutation, commit, push, deploy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ไม่ควรรัน SQL/คำสั่งที่ไม่รู้ environment หรือ scope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D97706"/>
                <w:sz w:val="19"/>
              </w:rPr>
              <w:t xml:space="preserve">หมายเหตุ: </w:t>
            </w:r>
            <w:r>
              <w:rPr>
                <w:rFonts w:ascii="Noto Sans Thai" w:hAnsi="Noto Sans Thai" w:eastAsia="Noto Sans Thai" w:cs="Noto Sans Thai"/>
                <w:color w:val="374151"/>
                <w:sz w:val="19"/>
              </w:rPr>
              <w:t>หลักการ: หนึ่ง Stage ใช้ผู้ลงมือหลักเพียงตัวเดียวจนปิด Stage เพื่อป้องกัน state และความเข้าใจชนกัน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Project Technical Context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รายการ</w:t>
            </w:r>
          </w:p>
        </w:tc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ค่าที่ต้องใช้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Path ที่ถูกต้อง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D:\dev\claude หรือ /d/dev/claude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Path ที่ห้ามใช้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C:\Users\Acer\OneDrive\Desktop\claude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Repository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teenamjoo-boop/rungfar-crm.git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Branch หลักที่ใช้งาน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feature-attendance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Frontend หลัก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rungfar_crm_17.html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Staging local copy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rungfar_crm_17.STAGING.local.html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Staging ref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bzwtknqvhvdmatangzqf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Production ref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magwqolbjmwymqxelizl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Latest verified HEAD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54680ec — Add staging-only seed script for owner-aware document tests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cd /d/dev/claude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status --short --branch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diff --check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log --oneline --decorate -10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สถาปัตยกรรมระบบปัจจุบัน</w:t>
      </w:r>
    </w:p>
    <w:p>
      <w:pPr>
        <w:spacing w:after="100"/>
      </w:pPr>
      <w:r>
        <w:rPr>
          <w:rFonts w:ascii="Noto Sans Thai" w:hAnsi="Noto Sans Thai" w:eastAsia="Noto Sans Thai" w:cs="Noto Sans Thai"/>
          <w:color w:val="111827"/>
          <w:sz w:val="20"/>
        </w:rPr>
        <w:t>Frontend ปัจจุบันเป็นเว็บแอพไฟล์หลักขนาดใหญ่ ซึ่งรวม UI หลายโมดูลไว้ในไฟล์เดียว จึงต้องแก้แบบจำกัดขอบเขตและทำ regression test ทุกครั้ง ไม่ควร refactor ครั้งใหญ่ระหว่างแก้ bug หรือ smoke test</w:t>
      </w:r>
    </w:p>
    <w:p>
      <w:pPr>
        <w:spacing w:after="100"/>
      </w:pPr>
      <w:r>
        <w:rPr>
          <w:rFonts w:ascii="Noto Sans Thai" w:hAnsi="Noto Sans Thai" w:eastAsia="Noto Sans Thai" w:cs="Noto Sans Thai"/>
          <w:color w:val="111827"/>
          <w:sz w:val="20"/>
        </w:rPr>
        <w:t>Backend ใช้ Supabase Database, RPC/Functions, Storage และ audit patterns โดยข้อมูลไฟล์จริงควรอยู่ Storage ส่วน Database เก็บ metadata, owner, status, expiry, path/reference และ audit เท่านั้น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Environment แยก Staging และ Production; Staging local HTML ต้องไม่มี Production ref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RPC สำคัญใช้ SECURITY DEFINER, revoke direct access และ grant execute เฉพาะบทบาทที่กำหนด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Frontend ส่ง p_user_id/p_username ผ่าน helper เพื่อให้ backend ตรวจ identity, role และ active status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ไฟล์ต้องเปิดผ่าน signed URL ชั่วคราวและ ownership/permission check; ห้ามส่ง storage_path, file_data, base64 หรือ permanent URL ออกสู่ report/audit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Audit ของ link/unlink เป็น strict; checklist status update เป็น best-effort ตาม contract ที่ทดสอบแล้ว</w:t>
      </w:r>
    </w:p>
    <w:p>
      <w:pPr>
        <w:pStyle w:val="Heading2"/>
        <w:keepNext/>
      </w:pPr>
      <w:r>
        <w:t>โมเดลข้อมูลหลักที่ยืนยัน/ใช้งานอยู่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Entity/Table</w:t>
            </w:r>
          </w:p>
        </w:tc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หน้าที่</w:t>
            </w:r>
          </w:p>
        </w:tc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สถานะ/ข้อสังเกต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app_users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บัญชีผู้ใช้, role, active/inactive, session/security context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มี RLS/session hardening; ต้อง regression ก่อน rollout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customers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ข้อมูลลูกค้า/แรงงานหลัก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เป็น master data และฐานของ case worker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employers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นายจ้าง/บริษัท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ใช้ร่วมกับเคสและเอกสารนายจ้าง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cases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เคสงานเอกสารแรงงาน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มี original case และ disposable test case ใน Staging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case_workers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ผูกแรงงานกับเคส, primary/secondary, active/inactive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ใช้ owner-aware worker attribution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case_checklist_items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รายการตรวจเอกสารและสถานะ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รองรับ missing/received/reviewing/approved/needs_fix/waived/not_required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documents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metadata เอกสารและ owner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owner_type ที่ใช้งาน: customer/case/employer; establishment/payment มีข้อจำกัดเฉพาะ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case_documents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ลิงก์เอกสารกับ checklist item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เก็บ linked_owner_type, linked_owner_id, linked_case_worker_id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audit_logs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ประวัติการกระทำ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append-only/retention; ห้ามลบระหว่าง cleanup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case_payments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ข้อมูล payment/proof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table มี แต่ Stage T12 ยังไม่มี fixture จริง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employer_establishments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สถานประกอบการ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บน Staging ล่าสุด table ยัง absent; RPC บางตัวถูก deploy แล้ว — ต้อง Stage 58L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ระบบที่ทำแล้ว — Phase 1 / Core CRM</w:t>
      </w:r>
    </w:p>
    <w:p>
      <w:pPr>
        <w:pStyle w:val="Heading2"/>
        <w:keepNext/>
      </w:pPr>
      <w:r>
        <w:t>ลูกค้าและข้อมูลแรงงาน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มีตาราง/รายการลูกค้าและ modal เพิ่ม–แก้ไขลูกค้า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จัดลำดับคอลัมน์ให้ใกล้ Excel งานจริง; ต้องรักษาการเรียงข้อมูลที่ใช้จริง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แก้ปัญหาอัปโหลดรูปหลายรูป/รูปใหญ่ทำให้ modal ค้าง และปรับปุ่มเพิ่มภาพ/บันทึก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แก้ Export Excel ที่เคยแสดงตัวเลขแบบ E+12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มีการจัดกลุ่มงาน ผู้รับผิดชอบ สัญชาติ และข้อมูลสถานะพื้นฐาน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ข้อกำหนด UI: เลข 0 ใน user-facing UI ห้ามใช้ฟอนต์ที่มีจุดหรือเส้นเฉียง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D97706"/>
                <w:sz w:val="19"/>
              </w:rPr>
              <w:t xml:space="preserve">หมายเหตุ: </w:t>
            </w:r>
            <w:r>
              <w:rPr>
                <w:rFonts w:ascii="Noto Sans Thai" w:hAnsi="Noto Sans Thai" w:eastAsia="Noto Sans Thai" w:cs="Noto Sans Thai"/>
                <w:color w:val="374151"/>
                <w:sz w:val="19"/>
              </w:rPr>
              <w:t>สถานะ: CONFIRMED HISTORICAL; ยังต้อง mobile regression, import/export stress test และ production acceptance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นายจ้าง / บริษัท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มีเมนูและข้อมูลนายจ้าง/บริษัทเป็น master data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ใช้เป็นฐานของเคส เอกสารนายจ้าง และแรงงานในสังกัด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ยังต้องเพิ่ม/ตรวจ profile fields เช่น เอกสารบริษัท ผู้มีอำนาจ สถานประกอบการ/สาขา ประวัติเคส และเอกสารใกล้หมดอายุ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ห้ามเปลี่ยน schema เดิมเพื่อรองรับ Phase 2 โดยไม่ audit production data และ foreign keys</w:t>
      </w:r>
    </w:p>
    <w:p>
      <w:pPr>
        <w:pStyle w:val="Heading2"/>
        <w:keepNext/>
      </w:pPr>
      <w:r>
        <w:t>Import / Export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มีเมนูนำเข้าและการส่งออก Excel/CSV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Export Excel ปัญหา scientific notation ถูกแก้แล้ว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Meta Ads ใช้ CSV import แยกจาก customer import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ยังต้อง stress test ไฟล์ใหญ่, duplicate, invalid rows, rollback และ mobile/desktop regression</w:t>
      </w:r>
    </w:p>
    <w:p>
      <w:pPr>
        <w:pStyle w:val="Heading2"/>
        <w:keepNext/>
      </w:pPr>
      <w:r>
        <w:t>Document Center / คลังเอกสาร / Storage Foundation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มีคลังเอกสารกลางและเอกสารลูกค้า ใช้ต่อกับ customer modal และ LINE document helper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มี metadata, status/note, action counts และ signed URL flow สำหรับเปิดดูไฟล์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Phase 2 นำมาต่อยอดเป็น owner-aware document selector และ checklist linking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ไฟล์จริงต้องเก็บใน Storage; database ห้ามเก็บ base64 เป็นวิธีหลัก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ต้องคง privacy rule: audit/report ห้ามมี storage path, bucket, file_data, base64, signed/public URL, token หรือ credential</w:t>
      </w:r>
    </w:p>
    <w:p>
      <w:pPr>
        <w:pStyle w:val="Heading2"/>
        <w:keepNext/>
      </w:pPr>
      <w:r>
        <w:t>เอกสารจาก LINE และ PDF+Excel Helper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ระบบ PDF+Excel helper / LINE batch ทำเสร็จและใช้งานจริงได้แล้ว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ระบบนี้ถูกกำหนดเป็น FROZEN — ห้ามแตะระหว่างทำงาน Phase 2 หรือ smoke test อื่น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คำเรียก integration ต้องเป็น LINE Messaging API ไม่ใช่ LINE Notify</w:t>
      </w:r>
    </w:p>
    <w:p>
      <w:pPr>
        <w:pStyle w:val="Heading2"/>
        <w:keepNext/>
      </w:pPr>
      <w:r>
        <w:t>ระบบตอกบัตร / Attendance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มีหน้าและ flow ตอกบัตร, attendance summary และพนักงานขาดงาน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เคยทดสอบส่งข้อความเข้า LINE กลุ่มสำเร็จผ่าน LINE Messaging API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ปัจจุบันพักการแจ้งเตือนกลุ่มไว้ก่อน เพื่อควบคุมโควต้าและทดสอบผู้ใช้กลุ่มเล็ก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มี bug ที่เคยพบ: notification รวมแสดง 0 จนเข้าไปหน้า “พนักงานขาดงาน” แล้วจึงแสดงจำนวนจริง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 refactor attendance ระหว่างทำ Stage เอกสาร เว้นแต่มี bug เฉพาะที่ผู้ใช้อนุมัติ</w:t>
      </w:r>
    </w:p>
    <w:p>
      <w:pPr>
        <w:pStyle w:val="Heading2"/>
        <w:keepNext/>
      </w:pPr>
      <w:r>
        <w:t>Meta Ads Analytics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มีหน้า “วิเคราะห์โฆษณา Meta” แบบ local/manual CSV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รองรับ KPI CTR, CPC, CPM, Frequency, Leads และ executive classification Scale/Hold/Stop/Monitor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มี Executive Report, Copy report, Export .txt/.csv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ไม่มี Meta API จริง ไม่มี token และยังห้ามตีความว่าเป็น live integration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 deploy/push หรือเพิ่ม API จริงโดยไม่มี Stage ออกแบบ security/token/data mapping แยก</w:t>
      </w:r>
    </w:p>
    <w:p>
      <w:pPr>
        <w:pStyle w:val="Heading2"/>
        <w:keepNext/>
      </w:pPr>
      <w:r>
        <w:t>Login, User Management, Security, RLS และ Audit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มี login UI, app_users, role admin/staff, active/inactive user และ session validation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commit สำคัญ 18b9b85 harden app users RLS and session validation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มี security logs/device nickname/user management foundation และ RPC patterns สำหรับตรวจ identity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แนวทาง delete safety เปลี่ยนเป็น Staff ส่งคำขอลบ → Admin อนุมัติ; Staff ไม่ควรลบ customer/document โดยตรง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ต้องเพิ่ม/ยืนยัน IP/device tracking, new-device/suspicious login detection และลด password sharing ก่อน rollout จริง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Audit ต้องแยก strict กับ best-effort ตามความเสี่ยง; ห้ามลบ audit_logs ใน cleanup ปกติ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D97706"/>
                <w:sz w:val="19"/>
              </w:rPr>
              <w:t xml:space="preserve">หมายเหตุ: </w:t>
            </w:r>
            <w:r>
              <w:rPr>
                <w:rFonts w:ascii="Noto Sans Thai" w:hAnsi="Noto Sans Thai" w:eastAsia="Noto Sans Thai" w:cs="Noto Sans Thai"/>
                <w:color w:val="374151"/>
                <w:sz w:val="19"/>
              </w:rPr>
              <w:t>สถานะ: foundation มีจริง แต่ delete approval/security logs/device/IP ยังต้อง end-to-end acceptance และ production readiness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UI/UX และ Mobile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Login และ sidebar/navigation เคย refactor หลายรอบ; โทนหลักเป็นฟ้า/ส้มแบบบริษัท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ระบบควรให้พนักงานรู้สึกง่ายกว่า Excel ไม่ใช้คำเตือนราชการซ้ำทุกจุด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หน้า Phase 2 ควรใช้ชื่อผู้ใช้เข้าใจ เช่น “งานเอกสารแรงงาน” หรือ “ศูนย์งานเอกสารแรงงาน” ไม่ใช้ชื่อ dev “เคสงาน Phase 2”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ยังมี mobile regression บางหน้า เช่น scroll/viewport มองไม่เห็นส่วนล่าง ต้องทดสอบจริงหลายขนาดหน้าจอ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ห้ามเปลี่ยน global font/zero glyph แบบทำให้เลข 0 มีจุดหรือเส้น</w:t>
      </w:r>
    </w:p>
    <w:p>
      <w:pPr>
        <w:pStyle w:val="Heading1"/>
        <w:keepNext/>
      </w:pPr>
      <w:r>
        <w:t>Phase 2 — Product Concept ที่ยืนยันแล้ว</w:t>
      </w:r>
    </w:p>
    <w:p>
      <w:pPr>
        <w:spacing w:after="100"/>
      </w:pPr>
      <w:r>
        <w:rPr>
          <w:rFonts w:ascii="Noto Sans Thai" w:hAnsi="Noto Sans Thai" w:eastAsia="Noto Sans Thai" w:cs="Noto Sans Thai"/>
          <w:color w:val="111827"/>
          <w:sz w:val="20"/>
        </w:rPr>
        <w:t>Phase 2 ไม่ใช่ระบบ login เข้า e-WorkPermit แทนพนักงาน ไม่ใช่ bot ยื่นคำขอราชการ และไม่ควรให้ AI กดยื่น ชำระเงิน หรือยืนยัน OTP แทน</w:t>
      </w:r>
    </w:p>
    <w:p>
      <w:pPr>
        <w:spacing w:after="100"/>
      </w:pPr>
      <w:r>
        <w:rPr>
          <w:rFonts w:ascii="Noto Sans Thai" w:hAnsi="Noto Sans Thai" w:eastAsia="Noto Sans Thai" w:cs="Noto Sans Thai"/>
          <w:color w:val="111827"/>
          <w:sz w:val="20"/>
        </w:rPr>
        <w:t>Product concept ที่ถูกต้องคือ “CRM รุ่งฟ้า = ศูนย์กลางเตรียมงานก่อนยื่นจริงในระบบราชการ” ระบบช่วยจัดข้อมูล ตรวจเอกสาร สร้าง checklist บันทึกเลขคำขอ ติดตามสถานะ และเก็บหลักฐานหลังพนักงานยื่นจริง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ฐานข้อมูลกลางเดียว: customer/worker/employer/establishment/document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โมดูลเคสแยกจาก master list แต่ใช้ข้อมูลกลางร่วมกัน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Checklist ถูกสร้างตามประเภทงาน มติ มาตรา แบบฟอร์ม และเงื่อนไข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พนักงานเป็นผู้ตรวจและกดยื่นจริงใน e-WorkPermit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CRM เก็บเลขคำขอ ชำระเงิน วันนัด เอกสารตอบรับ และประวัติหลังยื่น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คำเตือน “ไม่ใช่ระบบราชการ” ควรอยู่ใน help/info จุดเดียว ไม่รบกวนทุก modal</w:t>
      </w:r>
    </w:p>
    <w:p>
      <w:pPr>
        <w:pStyle w:val="Heading2"/>
        <w:keepNext/>
      </w:pPr>
      <w:r>
        <w:t>Workflow กลางของเคสเอกสารแรงงาน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เลือกแรงงาน/นายจ้าง/สถานประกอบการ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→ เลือกประเภทเคส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→ ระบบถามข้อมูลสำคัญ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→ สร้าง checklist ตามมติ/มาตรา/แบบฟอร์ม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→ ผูกเอกสารจากคลังหรืออัปโหลดเพิ่ม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→ ตรวจครบ/ขาด/ต้องแก้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→ พร้อมยื่น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→ พนักงานยื่นจริงใน e-WorkPermit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→ บันทึกเลขคำขอ/สถานะ/ชำระเงิน/วันนัด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→ เก็บเอกสารตอบรับ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→ ปิดเคสและเก็บประวัติ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ประเภทเคสที่วิเคราะห์ไว้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ลงทะเบียนคนต่างด้าวและสถานะบัญชี e-WorkPermit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MOU มาตรา 41 แบบ นจ.2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MOU มาตรา 46 แบบ นจ.2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ส่งมอบ MOU มาตรา 43 แบบ บต.13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แจ้งคนต่างด้าวเข้าทำงาน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แจ้งออก แบบ บต.53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แจ้งไม่รับคนต่างด้าวเข้าทำงาน / คนต่างด้าวไม่ยินยอมทำงาน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มาตรา 60 วรรคสอง แบบ บต.32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CI, Passport, Visa, Work Permit และต่ออายุ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รายงานตัว 90 วัน, แจ้งที่พัก, เปลี่ยนนายจ้าง, ต่ออายุ MOU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งานตามมติ ครม. เช่น มติ 11, มติ 24, มติ 2 ธ.ค. และมติในอนาคต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D97706"/>
                <w:sz w:val="19"/>
              </w:rPr>
              <w:t xml:space="preserve">หมายเหตุ: </w:t>
            </w:r>
            <w:r>
              <w:rPr>
                <w:rFonts w:ascii="Noto Sans Thai" w:hAnsi="Noto Sans Thai" w:eastAsia="Noto Sans Thai" w:cs="Noto Sans Thai"/>
                <w:color w:val="374151"/>
                <w:sz w:val="19"/>
              </w:rPr>
              <w:t>PDF บางไฟล์ชื่อกับหัวข้อภายในคลาดเคลื่อน โดยเฉพาะแจ้งเข้า/แจ้งออก ต้องตรวจหน้าจอจริงหรือคู่มือฉบับล่าสุดก่อนลง template ถาวร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Checklist และสถานะงานที่ออกแบบไว้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กลุ่ม</w:t>
            </w:r>
          </w:p>
        </w:tc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ตัวอย่าง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เอกสารแรงงาน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Passport/CI, Visa, Work Permit, รูปถ่าย, ใบรับรองแพทย์, ประกันสุขภาพ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เอกสารนายจ้าง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บัตรประชาชน, ทะเบียนบ้าน, หนังสือมอบอำนาจ, ข้อมูลติดต่อ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เอกสารบริษัท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หนังสือรับรองบริษัท, ภ.พ.20, ทะเบียนพาณิชย์, ผู้มีอำนาจลงนาม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เอกสารเคส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Demand/นจ.2, แบบฟอร์ม, ใบรับคำขอ, เลขคำขอ, หลักฐานชำระเงิน, ใบนัด, เอกสารตอบรับ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สถานะ checklist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missing, received, reviewing, approved, needs_fix, waived, not_required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สถานะเคส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ร่าง, รอเอกสาร, รอตรวจ, เอกสารไม่ครบ, พร้อมยื่น, ยื่นแล้ว, รอชำระ, รอนัด, ตีกลับ/ต้องแก้, อนุมัติ, ปิดงาน, ยกเลิก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ระบบสร้างเอกสารอัตโนมัติ — ทิศทางอนาคต</w:t>
      </w:r>
    </w:p>
    <w:p>
      <w:pPr>
        <w:spacing w:after="100"/>
      </w:pPr>
      <w:r>
        <w:rPr>
          <w:rFonts w:ascii="Noto Sans Thai" w:hAnsi="Noto Sans Thai" w:eastAsia="Noto Sans Thai" w:cs="Noto Sans Thai"/>
          <w:color w:val="111827"/>
          <w:sz w:val="20"/>
        </w:rPr>
        <w:t>แนวคิด “กรอกข้อมูลครั้งเดียว → สร้างเอกสารหลายชุด” ทำได้จริงในฐานะ Single Entry Document Generator แต่ต้องทำหลัง case/checklist/template นิ่งแล้ว</w:t>
      </w:r>
    </w:p>
    <w:p>
      <w:pPr>
        <w:spacing w:after="100"/>
      </w:pPr>
      <w:r>
        <w:rPr>
          <w:rFonts w:ascii="Noto Sans Thai" w:hAnsi="Noto Sans Thai" w:eastAsia="Noto Sans Thai" w:cs="Noto Sans Thai"/>
          <w:color w:val="111827"/>
          <w:sz w:val="20"/>
        </w:rPr>
        <w:t>ระบบสามารถสร้างเอกสารภายใน แบบร่าง เอกสารประกอบ สัญญาจ้าง หนังสือมอบอำนาจ ใบปะหน้า checklist และชุดเตรียมยื่นได้ แต่ใบอนุญาต ใบรับคำขอ ใบนัด ใบเสร็จ และผลอนุมัติจริงต้องมาจากระบบราชการ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ห้ามโฆษณา/ออกแบบว่าระบบสร้างเอกสารราชการจริงหรือยื่นแทนได้ 100%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คำว่า “ไม่ถึง 5 นาที” ใช้ได้เฉพาะกรณีข้อมูลครบและ template ผ่านการตรวจแล้ว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ต้องมี versioning ของ template, preview, approval และ audit ก่อนใช้จริง</w:t>
      </w:r>
    </w:p>
    <w:p>
      <w:pPr>
        <w:pStyle w:val="Heading1"/>
        <w:keepNext/>
      </w:pPr>
      <w:r>
        <w:t>Stage History — งานที่ทำจริงและหลักฐานสำคัญ</w:t>
      </w:r>
    </w:p>
    <w:p>
      <w:pPr>
        <w:pStyle w:val="Heading2"/>
        <w:keepNext/>
      </w:pPr>
      <w:r>
        <w:t>Commit/Change History ที่ควรรู้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Commit</w:t>
            </w:r>
          </w:p>
        </w:tc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ความหมาย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54680ec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Add staging-only seed script for owner-aware document tests — HEAD ล่าสุดที่ยืนยัน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e9e6028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Add strict audit logging to case document unlink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850117a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Make payment checklist items guidance-only in document selector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504694f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Add owner-aware checklist document selector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7475efe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Add case document owner link migration draft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18b9b85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Harden app users RLS and session validation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35bf251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Refactor CRM login warm theme and language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5d9dbe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Refactor CRM sidebar navigation grouping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6929bb3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Refactor customer table column order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fbf542cc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Refactor customer modal and fix document upload save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c7de1e9 / d7cc639 / 1e266ec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Meta Ads dashboard / CSV import / executive report builder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D97706"/>
                <w:sz w:val="19"/>
              </w:rPr>
              <w:t xml:space="preserve">หมายเหตุ: </w:t>
            </w:r>
            <w:r>
              <w:rPr>
                <w:rFonts w:ascii="Noto Sans Thai" w:hAnsi="Noto Sans Thai" w:eastAsia="Noto Sans Thai" w:cs="Noto Sans Thai"/>
                <w:color w:val="374151"/>
                <w:sz w:val="19"/>
              </w:rPr>
              <w:t>เอกสาร handoff รุ่นเก่าเคยระบุ 13e00ee เป็น latest commit; ค่านี้ถูก supersede โดย current verified HEAD 54680ec และห้ามใช้เป็นสถานะปัจจุบัน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Stage 58K-C Runtime Smoke — Final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254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54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ผลสุดท้าย</w:t>
            </w:r>
          </w:p>
        </w:tc>
        <w:tc>
          <w:tcPr>
            <w:tcW w:type="dxa" w:w="254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หมายเหตุ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T1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Primary worker owner-aware link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Runtime full-cycle PASS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worker owner=1, case_worker=1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T2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Secondary worker / Name List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Runtime full-cycle PASS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worker owner=2, case_worker=3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T3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Case-owned document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Runtime full-cycle PASS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case owner=1, case_worker=null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T4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Employer-owned document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Runtime full-cycle PASS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ทดสอบบน disposable case id=2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T5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Internal document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Runtime full-cycle PASS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internal owner=1, item17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T6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Duplicate / Idempotent link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Runtime PASS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re-link คืน already_linked=true, combo คง 1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T7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Unrelated document rejection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UI guard runtime-observed + backend static verified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ไม่มี negative live RPC probe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T8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Inactive / non-member worker rejection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Static/UI-protected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negative SQL probe ถูก permission 42501 ก่อน function body; ไม่ใช่ live business-guard PASS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T9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Dedicated unlink + strict audit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Runtime PASS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source document คงอยู่, unlink audit strict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T10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Audit privacy scrub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READ-ONLY PASS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forbidden hits=0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T11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Row count/original case invariant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READ-ONLY PASS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fixture/invariants ไม่ drift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T12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Payment proof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Code contract verified; UI runtime not testable; fixture not ready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Classification B+C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T13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Establishment rejection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Intentionally unsupported; static verification PASS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Classification D, owner_link_not_supported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D97706"/>
                <w:sz w:val="19"/>
              </w:rPr>
              <w:t xml:space="preserve">หมายเหตุ: </w:t>
            </w:r>
            <w:r>
              <w:rPr>
                <w:rFonts w:ascii="Noto Sans Thai" w:hAnsi="Noto Sans Thai" w:eastAsia="Noto Sans Thai" w:cs="Noto Sans Thai"/>
                <w:color w:val="374151"/>
                <w:sz w:val="19"/>
              </w:rPr>
              <w:t>หมายเลขในแผนเก่าเคยวาง T4 Internal / T5 Employer แต่ execution จริงสลับหมายเลขกัน; coverage ครบทั้งสอง owner type แล้ว ไม่ต้องย้อนเทสซ้ำ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Stage 58K-C Cleanup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ลบเฉพาะ documents source=TEST_58K_SEED จำนวน 5 รายการตาม allowlist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ก่อนลบยืนยัน seed_links=0, case_payments refs=0, non-seed documents=0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Claude Code connector เป็น read-only จึงให้ผู้ใช้รัน transactional SQL ใน Supabase Staging SQL Editor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ผลหลัง cleanup: seed_docs=0, documents total=0, seed_links=0, total case_documents=0, case_payments=0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audit_total คง 131 ตาม retention; customer/employer/case/case_worker/checklist ไม่ถูกแตะ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Production untouched, working tree clean</w:t>
      </w:r>
    </w:p>
    <w:p>
      <w:pPr>
        <w:pStyle w:val="Heading1"/>
        <w:keepNext/>
      </w:pPr>
      <w:r>
        <w:t>สถานะ Git / DB ล่าสุด — CONFIRMED CURRENT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กลุ่ม</w:t>
            </w:r>
          </w:p>
        </w:tc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ค่าล่าสุด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Repo / Branch / HEAD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D:\dev\claude | feature-attendance | 54680ec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Git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working tree clean; origin เคยยืนยัน up to date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Staging HTML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rungfar_crm_17.STAGING.local.html; Production ref occurrences=0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Staging ref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bzwtknqvhvdmatangzqf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Production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magwqolbjmwymqxelizl — untouched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seed_docs / documents total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0 / 0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seed_links / total case_documents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0 / 0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case_payments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0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audit_total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131, id range 73–203, retained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Original case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id=1, CASE-20260709-000001, draft, customer_id=1, employer_id=null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Case workers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2 active; primary customer 1, secondary customer 2; มี historical inactive row ของ customer 2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Checklist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17 items; missing/received/approved=13/4/0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Key items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item5 missing, item6 missing, item13 payment_receipt missing, item17 submit_result_note received with 0 active links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Synthetic entities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customers 1–4 active; employer id=2 active; disposable case id=2 cancelled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Establishment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public.employer_establishments absent on Staging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D97706"/>
                <w:sz w:val="19"/>
              </w:rPr>
              <w:t xml:space="preserve">หมายเหตุ: </w:t>
            </w:r>
            <w:r>
              <w:rPr>
                <w:rFonts w:ascii="Noto Sans Thai" w:hAnsi="Noto Sans Thai" w:eastAsia="Noto Sans Thai" w:cs="Noto Sans Thai"/>
                <w:color w:val="374151"/>
                <w:sz w:val="19"/>
              </w:rPr>
              <w:t>ค่าชุดนี้เป็น Staging fixture snapshot หลัง cleanup ไม่ใช่ข้อมูล Production และต้องยืนยันใหม่ก่อน Stage ถัดไป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Known Product Gaps / Residues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รหัส</w:t>
            </w:r>
          </w:p>
        </w:tc>
        <w:tc>
          <w:tcPr>
            <w:tcW w:type="dxa" w:w="254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Gap</w:t>
            </w:r>
          </w:p>
        </w:tc>
        <w:tc>
          <w:tcPr>
            <w:tcW w:type="dxa" w:w="254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ผลกระทบ</w:t>
            </w:r>
          </w:p>
        </w:tc>
        <w:tc>
          <w:tcPr>
            <w:tcW w:type="dxa" w:w="2541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แนวทาง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G1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Unlink ไม่ auto-revert received→missing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item อาจเป็น received ทั้งที่ไม่มี active link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ตัดสิน product rule แล้วทำ migration/UI ให้สอดคล้องใน Stage แยก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G2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Reset เป็น missing เก็บ checked_by_code / checked_at เดิม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เกิด stale attribution marker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ตัดสินว่าจะล้างเมื่อ reset หรือแสดงเป็น historical marker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G3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UI chip: ผ่าน=approved, ขาด=missing, ลิงก์=linked docs; received ไม่มี chip บนสรุป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ผู้ใช้สับสน received กับ passed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ปรับ wording/summary หลัง product decision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G4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checklist.update audit best-effort แต่ link/unlink strict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ความสม่ำเสมอของ audit ต่างกัน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review risk แล้วกำหนด contract ชัดเจน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R1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item17 คง checked_by/checked_at หลัง full-cycle reset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instance ของ G2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บันทึกเป็น residue ห้ามลืม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F1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Payment-specific fixture/UI stage ยังไม่ทำ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T12 ยังไม่ runtime testable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สร้าง case_payments + proof flow และทดสอบ app_save_case_payment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F2 / 58L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RPC สถานประกอบการ deploy แต่ table employer_establishments absent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write RPC อาจ fail relation missing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ทำ schema reconciliation stage แยกก่อนใช้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N1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Attendance notification summary เคยแสดง 0 จนเข้า subpage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ข้อมูลแจ้งเตือนอาจ stale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regression test notification aggregation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M1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Mobile viewport/scroll บางหน้า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ผู้ใช้มือถือมองไม่เห็นส่วนล่าง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ทดสอบหลายขนาดและแก้เฉพาะจุด</w:t>
            </w:r>
          </w:p>
        </w:tc>
      </w:tr>
      <w:tr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S1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Security/device/IP/delete approval ยังไม่ผ่าน rollout acceptance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เสี่ยง password sharing/ลบข้อมูลผิด</w:t>
            </w:r>
          </w:p>
        </w:tc>
        <w:tc>
          <w:tcPr>
            <w:tcW w:type="dxa" w:w="2541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จบ production-readiness gate ก่อนผู้ใช้ 12 คน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สิ่งที่ยังไม่ทำ / ยังไม่ถือว่าเสร็จ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Payment proof runtime stage ที่ใช้ case_payments fixture และ app_save_case_payment/proof จริง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Stage 58L Establishment Schema Reconciliation: apply/reconcile employer_establishments และ RPC ที่เกี่ยวข้องบน Staging ก่อน Production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Product decision + code สำหรับ G1–G4 โดยห้ามแอบแก้ระหว่าง smoke test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Delete request/approval end-to-end acceptance: Staff ขออนุมัติ, Admin อนุมัติ, audit/restore/error states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Security log, IP/device, suspicious/new device detection และการลด password sharing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Dashboard งานต้องทำและ notification aggregation regression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Expiry drilldown/alerts เช่น Passport, Visa, Work Permit, 90 วัน และสถานะใกล้หมดอายุ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Import/export stress test และ data validation/rollback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Mobile/desktop regression ทั้งระบบ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คู่มือผู้ใช้ฉบับสั้นและ training flow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Pilot 2–3 ผู้ใช้ และ rollout 12 ผู้ใช้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Checklist templates จาก PDF จริงครบทุกประเภท พร้อม versioning และ validation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e-WorkPermit tracking, reports, document generator, portal/PWA, OCR/AI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Production Smoke — ยังไม่เริ่ม และต้องมีแผน subset แยกหลัง Staging ผ่านพร้อมอนุมัติใหม่</w:t>
      </w:r>
    </w:p>
    <w:p>
      <w:pPr>
        <w:pStyle w:val="Heading1"/>
        <w:keepNext/>
      </w:pPr>
      <w:r>
        <w:t>ข้อห้ามและ Safety Rules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ห้ามใช้ path เก่า OneDrive ไม่ว่าเครื่องใด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ห้ามแตะ Production หาก prompt ไม่ระบุอนุมัติชัดเจนและไม่มี environment fingerprint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 commit, push หรือ deploy ก่อนผู้ใช้ทดสอบและอนุมัติ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 run SQL จากการเดา; ต้องอ่าน migration/function/signature จริงก่อน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 drop/rollback/raw-delete production tables หรือข้อมูลจริง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Staff ห้ามลบ customer/document โดยตรง; ใช้ delete request → Admin approval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ห้ามแก้ระบบ PDF+Excel helper/LINE batch ที่ freeze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ห้ามแก้ Product Gap ระหว่าง smoke test ที่มี scope อื่น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ห้ามใช้ Claude Code และ Codex แก้ branch เดียวกันพร้อมกัน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ห้ามส่ง storage_path, file_data, base64, bucket, permanent signed/public URL, token, key หรือ credential ใน audit/report/UI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ห้ามเรียก LINE integration ว่า LINE Notify; ใช้ LINE Messaging API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ห้ามให้ AI login/gดยื่น/จ่ายเงิน/OTP ใน e-WorkPermit แทนพนักงาน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ห้ามสร้างเอกสารราชการปลอมหรือแสดงว่า CRM คือระบบราชการ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ห้ามใช้เลข Stage/T-number จากความจำ; ต้องอ่าน TEST_PLAN/plan file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ถ้า CURRENT_STATE_LOCK หรือ Git/DB ไม่ตรง expected ให้ HARD STOP ไม่ด้นต่อ</w:t>
      </w:r>
    </w:p>
    <w:p>
      <w:pPr>
        <w:pStyle w:val="Heading1"/>
        <w:keepNext/>
      </w:pPr>
      <w:r>
        <w:t>Roadmap หลักของโครงการ</w:t>
      </w:r>
    </w:p>
    <w:p>
      <w:pPr>
        <w:spacing w:after="100"/>
      </w:pPr>
      <w:r>
        <w:rPr>
          <w:rFonts w:ascii="Noto Sans Thai" w:hAnsi="Noto Sans Thai" w:eastAsia="Noto Sans Thai" w:cs="Noto Sans Thai"/>
          <w:color w:val="111827"/>
          <w:sz w:val="20"/>
        </w:rPr>
        <w:t>Roadmap ต้องแยก “Business Phase” ออกจาก “Technical Stage” เพื่อไม่ให้สับสนกับเลข Stage ทดสอบ เช่น 58K-C หรือ T1–T13</w:t>
      </w:r>
    </w:p>
    <w:p>
      <w:pPr>
        <w:pStyle w:val="Heading2"/>
        <w:keepNext/>
      </w:pPr>
      <w:r>
        <w:t>Business Phase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เป้าหมาย</w:t>
            </w:r>
          </w:p>
        </w:tc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Exit Criteria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Phase 1 — Core CRM / Production Readiness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Master data, customer/employer, documents, alerts, security, permissions, delete approval, audit, import/export, mobile/desktop, manual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ระบบครบและเสถียร → pilot 2–3 คน → rollout 12 คน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Phase 2 — Labor Document Case Hub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Case management, checklist rules, document linking, payments, appointments, e-WorkPermit tracking, PDF-based templates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พนักงานเตรียม/ตรวจ/ติดตามเคสได้ครบ โดยยื่นจริงเองในระบบราชการ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Phase 3 — Portal &amp; Automation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Customer upload portal/PWA, document generator, OCR/AI Assist, automation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ลดงานพิมพ์ซ้ำและรับเอกสารได้สะดวก โดยยังมี human approval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Technical Product Stages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ขอบเขต</w:t>
            </w:r>
          </w:p>
        </w:tc>
        <w:tc>
          <w:tcPr>
            <w:tcW w:type="dxa" w:w="3389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สถานะ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Stage 0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ทำ Phase 1 ให้เสถียรและ production-ready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ยังมี backlog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Stage 1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Document Vault / Storage Foundation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ฐานมีแล้ว; ต้อง harden/scale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Stage 2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Worker/Employer Profile Upgrade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ยังต้องเติม fields/UX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Stage 3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Basic Case Management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foundation ทำไปบางส่วน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Stage 4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Checklist Templates ตาม PDF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foundation + smoke ทำแล้วบางส่วน; content ยังไม่ครบ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Stage 5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e-WorkPermit Tracking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planned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Stage 6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Reports / Dashboard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planned/บาง dashboard มีอยู่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Stage 7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Document Generator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planned หลัง template นิ่ง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Stage 8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Customer Upload Portal / PWA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deferred</w:t>
            </w:r>
          </w:p>
        </w:tc>
      </w:tr>
      <w:tr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Stage 9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OCR / AI Assist</w:t>
            </w:r>
          </w:p>
        </w:tc>
        <w:tc>
          <w:tcPr>
            <w:tcW w:type="dxa" w:w="3389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deferred หลัง data model/permissions นิ่ง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ลำดับงานแนะนำหลัง Handoff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Step A: สร้างเอกสาร Source of Truth ทั้งชุดและ commit หลังตรวจ — PROJECT_MASTER_HANDOFF, AGENTS, CURRENT_STATE_LOCK, ROADMAP, TEST_PLAN, DECISIONS_LOG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Step B: เลือก immediate technical gate เพียงหนึ่งรายการ: F1 Payment Stage หรือ F2/58L Establishment Reconciliation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Step C: กลับมาปิด Phase 1 production-readiness backlog: delete/security/audit/alerts/mobile/import-export/manual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Step D: pilot 2–3 คน แล้วเก็บ bug/feedback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Step E: แก้และ rollout 12 คน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Step F: เดิน Phase 2 checklist content/workflow จาก PDF และงานจริงแบบ Stage ต่อ Stage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Step G: Production Smoke ทำหลัง Staging ทุก gate ผ่านและมีแผน subset แยกเท่านั้น</w:t>
      </w:r>
    </w:p>
    <w:p>
      <w:pPr>
        <w:pStyle w:val="Heading1"/>
        <w:keepNext/>
      </w:pPr>
      <w:r>
        <w:t>วิธีสั่ง Claude Code / Codex ให้ไม่หลุดทิศ</w:t>
      </w:r>
    </w:p>
    <w:p>
      <w:pPr>
        <w:pStyle w:val="Heading2"/>
        <w:keepNext/>
      </w:pPr>
      <w:r>
        <w:t>กฎก่อนเริ่มทุกคำสั่ง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1. อ่าน AGENTS.md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2. อ่าน PROJECT_MASTER_HANDOFF.md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3. อ่าน CURRENT_STATE_LOCK.md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4. อ่าน ROADMAP.md และ TEST_PLAN.md เฉพาะส่วนที่เกี่ยวข้อง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5. รัน Git pre-flight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6. ตรวจ environment/project ref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7. ตรวจ DB baseline แบบ READ-ONLY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8. ถ้าค่าไม่ตรงให้ HARD STOP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รูปแบบ Prompt มาตรฐาน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ชื่อ Stage: &lt;ชื่อเดียวที่ชัดเจน&gt;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Objective: &lt;ผลที่ต้องพิสูจน์/แก้&gt;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Environment: STAGING ONLY หรือ LOCAL ONLY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Mode: READ-ONLY / OPERATOR-ASSISTED / WRITE+VERIFY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Scope files/tables/functions: &lt;ระบุ allowlist&gt;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Out of scope: &lt;สิ่งที่ห้ามแตะ&gt;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Current STATE LOCK: &lt;ค่าที่ต้องตรง&gt;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Steps: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 xml:space="preserve">  1) Git/environment pre-check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 xml:space="preserve">  2) Code/DB contract inspection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 xml:space="preserve">  3) PRE-ACTION READY REPORT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 xml:space="preserve">  4) หยุดรอผู้ใช้กด UI หรืออนุมัติ mutation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 xml:space="preserve">  5) SELECT-only post-action verification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 xml:space="preserve">  6) Audit/privacy/invariant verification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 xml:space="preserve">  7) Cleanup/restore เมื่ออยู่ในแผน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 xml:space="preserve">  8) Final report + stop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Hard Stops: &lt;รายการ error/state mismatch&gt;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Commit/Push: PROHIBITED until user approval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Operator-Assisted Protocol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Claude Code ตรวจและ monitor; ผู้ใช้กด UI ที่เปลี่ยนข้อมูลเอง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ก่อนคลิกต้องมี PRE-ACTION READY REPORT พร้อม exact path, payload และ expected result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หลังผู้ใช้แจ้งว่าคลิกสำเร็จ ให้ Claude Codeทำ SELECT-only verification ก่อนเริ่ม step ถัดไป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 Claude เรียก RPC แทนเมื่อ Stage กำหนด operator-assisted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หนึ่ง action ต่อหนึ่ง verification; ห้ามกดรวดเดียวหลายครั้ง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ถ้า toast/error/สถานะไม่ตรง ให้หยุดและรายงานข้อความเต็ม</w:t>
      </w:r>
    </w:p>
    <w:p>
      <w:pPr>
        <w:pStyle w:val="Heading2"/>
        <w:keepNext/>
      </w:pPr>
      <w:r>
        <w:t>Write/Mutation Protocol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ต้องระบุ environment, allowlist และ rollback/transaction strategy ก่อน write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Migration/SQL ต้อง audit signature, grants, RLS, ownership, FK และ production impact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หลัง write ต้องตรวจ Expected vs Actual, row count, audit, privacy, non-target rows และ working tree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ห้ามแก้ไฟล์เพิ่มเพื่อ “ให้ test ผ่าน” ระหว่าง smoke test; บันทึก gap แล้วแยก Stage</w:t>
      </w:r>
    </w:p>
    <w:p>
      <w:pPr>
        <w:pStyle w:val="Heading2"/>
        <w:keepNext/>
      </w:pPr>
      <w:r>
        <w:t>Commit/Push Protocol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cd /d/dev/claude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status --short --branch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diff --check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diff -- &lt;files in scope&gt;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# หลังผู้ใช้ตรวจผ่านและอนุมัติเท่านั้น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add &lt;allowlisted files&gt;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commit -m "&lt;clear stage message&gt;"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status --short --branch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log --oneline --decorate -5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push origin feature-attendance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status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D97706"/>
                <w:sz w:val="19"/>
              </w:rPr>
              <w:t xml:space="preserve">หมายเหตุ: </w:t>
            </w:r>
            <w:r>
              <w:rPr>
                <w:rFonts w:ascii="Noto Sans Thai" w:hAnsi="Noto Sans Thai" w:eastAsia="Noto Sans Thai" w:cs="Noto Sans Thai"/>
                <w:color w:val="374151"/>
                <w:sz w:val="19"/>
              </w:rPr>
              <w:t>ก่อน commit ต้องสรุปไฟล์ที่จะ add, สิ่งที่เปลี่ยน, test ที่ผ่าน และสิ่งที่ยังไม่ผ่านให้ผู้ใช้เห็นก่อน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รูปแบบรายงานที่ต้องการจาก Claude Code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Environment / Git — pwd, branch, HEAD, tree, refs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Baseline Expected vs Actual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Code/DB contract พร้อม file/function/line refs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Exact UI path หรือ exact SQL scope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Mutation result และจำนวนแถว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Post-action SELECT-only verification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Audit + privacy scan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Guard invariants / non-target rows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Known gaps ที่พบ แต่ไม่แก้แทรก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Final STATE LOCK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Verdict: PASS / PARTIAL / HARD STOP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หยุดรอคำสั่ง ไม่เริ่ม Stage ถัดไปเอง</w:t>
      </w:r>
    </w:p>
    <w:p>
      <w:pPr>
        <w:pStyle w:val="Heading2"/>
        <w:keepNext/>
      </w:pPr>
      <w:r>
        <w:t>วิธีเริ่มทำงานบนคอมเครื่องใหม่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ตรวจว่า local staging HTML มีอยู่และเป็นไฟล์ล่าสุด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ตรวจ checksum/size/modified time เมื่อคัดลอกไฟล์นอก Git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ตรวจ Staging ref ในไฟล์และ Production ref count=0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ห้ามเริ่มจาก backup folder แล้วแก้ต่อโดยไม่ sync กับ repo หลัก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cd /d/dev/claude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fetch origin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switch feature-attendance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pull --ff-only origin feature-attendance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status --short --branch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diff --check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git log --oneline --decorate -10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Prompt เปิดแชทใหม่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8FA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นี่คือแชทควบคุมโครงการ RUNGFA CRM ใหม่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ก่อนตอบหรือวางแผนงานใด ๆ ให้: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1. อ่าน PROJECT_MASTER_HANDOFF.md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2. อ่าน CURRENT_STATE_LOCK.md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3. อ่าน ROADMAP.md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4. อ่าน TEST_PLAN.md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5. อ่าน DECISIONS_LOG.md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6. สรุปสถานะปัจจุบัน สิ่งที่เสร็จ สิ่งที่ค้าง และข้อห้าม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7. ห้ามเสนอแก้ code หรือเริ่ม Stage ใหม่จนกว่าฉันจะยืนยันว่าความเข้าใจตรงกัน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รูปแบบการทำงาน: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- Chat/Work ใช้วิเคราะห์ วางแผน และคุมงาน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- Claude Code/Codex ใช้ลงมือเขียนและทดสอบ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- เอกสารใน Project/Repo เป็น Source of Truth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- ห้ามอาศัยความจำหรือเดาหมายเลข Stage</w:t>
            </w:r>
            <w:r>
              <w:br/>
            </w:r>
            <w:r>
              <w:rPr>
                <w:rFonts w:ascii="Liberation Sans" w:hAnsi="Liberation Sans" w:eastAsia="Liberation Sans" w:cs="Liberation Sans"/>
                <w:b w:val="0"/>
                <w:color w:val="374151"/>
                <w:sz w:val="17"/>
              </w:rPr>
              <w:t>- ตอบภาษาไทยแบบตรงไปตรงมาและทำ prompt ให้คัดลอกได้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Checklist สำหรับอัปเดต Handoff หลังจบแต่ละ Stage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อัปเดต CURRENT_STATE_LOCK ทุกครั้งที่ HEAD/DB baseline เปลี่ยน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อัปเดต TEST_PLAN ด้วยผลจริง Expected vs Actual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อัปเดต DECISIONS_LOG เมื่อมี product/security decision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อัปเดต ROADMAP เมื่อ Stage ปิดหรือเปลี่ยนลำดับ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อัปเดต PROJECT_MASTER_HANDOFF เฉพาะเมื่อสถาปัตยกรรม/ขอบเขตใหญ่เปลี่ยน ไม่แก้ทุก action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commit เอกสารพร้อม code หรือเป็น documentation checkpoint หลังผู้ใช้อนุมัติ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อย่าเก็บ secret, token, service role key, PII หรือ URL signed ในเอกสาร</w:t>
      </w:r>
    </w:p>
    <w:p>
      <w:pPr>
        <w:pStyle w:val="Heading1"/>
        <w:keepNext/>
      </w:pPr>
      <w:r>
        <w:t>แหล่งข้อมูลที่ใช้ประกอบ Handoff ฉบับนี้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ประวัติแชทควบคุมโครงการและรายงาน Stage 58K-C T1–T13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CRM_Phase1_Technical_Security_Handoff.md/.txt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Phase 2 Product Workflow Handoff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Phase 2 Handoff Summary และการวิเคราะห์คู่มือ e-WorkPermit</w:t>
      </w:r>
    </w:p>
    <w:p>
      <w:pPr>
        <w:pStyle w:val="ListBullet"/>
        <w:spacing w:after="40"/>
        <w:ind w:left="360" w:hanging="173"/>
      </w:pPr>
      <w:r>
        <w:rPr>
          <w:rFonts w:ascii="Noto Sans Thai" w:hAnsi="Noto Sans Thai" w:eastAsia="Noto Sans Thai" w:cs="Noto Sans Thai"/>
          <w:color w:val="111827"/>
          <w:sz w:val="20"/>
        </w:rPr>
        <w:t>รายงาน Git/DB/cleanup ล่าสุด ณ 13 กรกฎาคม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3E8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Thai" w:hAnsi="Noto Sans Thai" w:eastAsia="Noto Sans Thai" w:cs="Noto Sans Thai"/>
                <w:b/>
                <w:color w:val="D97706"/>
                <w:sz w:val="19"/>
              </w:rPr>
              <w:t xml:space="preserve">หมายเหตุ: </w:t>
            </w:r>
            <w:r>
              <w:rPr>
                <w:rFonts w:ascii="Noto Sans Thai" w:hAnsi="Noto Sans Thai" w:eastAsia="Noto Sans Thai" w:cs="Noto Sans Thai"/>
                <w:color w:val="374151"/>
                <w:sz w:val="19"/>
              </w:rPr>
              <w:t>เมื่อข้อมูลเก่าขัดกับค่าล่าสุด ให้ใช้ CURRENT Git/DB และ STATE LOCK ล่าสุดเป็นหลัก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Final Handoff Verdict</w:t>
      </w:r>
    </w:p>
    <w:p>
      <w:pPr>
        <w:spacing w:after="100"/>
      </w:pPr>
      <w:r>
        <w:rPr>
          <w:rFonts w:ascii="Noto Sans Thai" w:hAnsi="Noto Sans Thai" w:eastAsia="Noto Sans Thai" w:cs="Noto Sans Thai"/>
          <w:color w:val="111827"/>
          <w:sz w:val="20"/>
        </w:rPr>
        <w:t>โครงการพร้อมย้ายไปแชทใหม่ในเชิงบริบทแล้ว เมื่อแชทใหม่ได้รับไฟล์นี้และไฟล์ Source of Truth ที่จะสร้างในขั้นถัดไป</w:t>
      </w:r>
    </w:p>
    <w:p>
      <w:pPr>
        <w:spacing w:after="100"/>
      </w:pPr>
      <w:r>
        <w:rPr>
          <w:rFonts w:ascii="Noto Sans Thai" w:hAnsi="Noto Sans Thai" w:eastAsia="Noto Sans Thai" w:cs="Noto Sans Thai"/>
          <w:color w:val="111827"/>
          <w:sz w:val="20"/>
        </w:rPr>
        <w:t>Stage 58K-C ปิดครบและ cleanup สำเร็จแล้ว ไม่ต้องย้อน T1–T13 ซ้ำ การทำงานถัดไปต้องเริ่มจากการสร้างไฟล์ AGENTS.md, CURRENT_STATE_LOCK.md, ROADMAP.md, TEST_PLAN.md และ DECISIONS_LOG.md จาก Handoff นี้ จากนั้นจึงเลือก Stage ใหม่โดยผู้ใช้อนุมัติ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หัวข้อ</w:t>
            </w:r>
          </w:p>
        </w:tc>
        <w:tc>
          <w:tcPr>
            <w:tcW w:type="dxa" w:w="5083"/>
            <w:shd w:fill="17365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Noto Sans Thai" w:hAnsi="Noto Sans Thai" w:eastAsia="Noto Sans Thai" w:cs="Noto Sans Thai"/>
                <w:b/>
                <w:color w:val="FFFFFF"/>
                <w:sz w:val="18"/>
              </w:rPr>
              <w:t>Verdict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Master Handoff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READY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Stage 58K-C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Staging cleanup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COMPLETE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Production Smoke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NOT STARTED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Next execution stage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NOT SELECTED — ต้องให้ผู้ใช้เลือก</w:t>
            </w:r>
          </w:p>
        </w:tc>
      </w:tr>
      <w:tr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New chat migration</w:t>
            </w:r>
          </w:p>
        </w:tc>
        <w:tc>
          <w:tcPr>
            <w:tcW w:type="dxa" w:w="5083"/>
            <w:tcMar>
              <w:top w:w="80" w:type="dxa"/>
              <w:start w:w="100" w:type="dxa"/>
              <w:bottom w:w="80" w:type="dxa"/>
              <w:end w:w="100" w:type="dxa"/>
            </w:tcMar>
            <w:shd w:fill="F9FAFB"/>
            <w:vAlign w:val="center"/>
          </w:tcPr>
          <w:p>
            <w:pPr>
              <w:spacing w:after="0"/>
            </w:pPr>
            <w:r>
              <w:rPr>
                <w:rFonts w:ascii="Noto Sans Thai" w:hAnsi="Noto Sans Thai" w:eastAsia="Noto Sans Thai" w:cs="Noto Sans Thai"/>
                <w:color w:val="111827"/>
                <w:sz w:val="17"/>
              </w:rPr>
              <w:t>READY AFTER FILE UPLOAD / PROJECT SETUP</w:t>
            </w:r>
          </w:p>
        </w:tc>
      </w:tr>
    </w:tbl>
    <w:p>
      <w:pPr>
        <w:spacing w:after="0"/>
      </w:pPr>
    </w:p>
    <w:p>
      <w:pPr>
        <w:spacing w:before="480"/>
        <w:jc w:val="center"/>
      </w:pPr>
      <w:r>
        <w:rPr>
          <w:rFonts w:ascii="Noto Sans Thai" w:hAnsi="Noto Sans Thai" w:eastAsia="Noto Sans Thai" w:cs="Noto Sans Thai"/>
          <w:b/>
          <w:color w:val="F97316"/>
          <w:sz w:val="20"/>
        </w:rPr>
        <w:t>— END OF PROJECT MASTER HANDOFF v1.0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 w:cs="Noto Sans Thai"/>
        <w:color w:val="6B7280"/>
        <w:sz w:val="16"/>
      </w:rPr>
      <w:t>Source of Truth ระดับภาพรวม — ต้องตรวจ Git / DB / CURRENT_STATE_LOCK ก่อนทำงานจริง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hai" w:hAnsi="Noto Sans Thai" w:eastAsia="Noto Sans Thai" w:cs="Noto Sans Thai"/>
        <w:b/>
        <w:color w:val="17365D"/>
        <w:sz w:val="17"/>
      </w:rPr>
      <w:t>RUNGFA CRM  |  PROJECT MASTER HANDOFF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Thai" w:hAnsi="Noto Sans Thai" w:eastAsia="Noto Sans Thai" w:cs="Noto Sans Tha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 w:cs="Noto Sans Thai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Thai" w:hAnsi="Noto Sans Thai" w:eastAsia="Noto Sans Thai" w:cs="Noto Sans Thai"/>
      <w:b/>
      <w:color w:val="F9731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